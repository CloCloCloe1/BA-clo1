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  <w:jc w:val="center"/>
      </w:pPr>
      <w:r>
        <w:rPr>
          <w:b/>
          <w:color w:val="0071E3"/>
          <w:sz w:val="20"/>
        </w:rPr>
        <w:t>BA CONSIGNMENT SYSTEM</w:t>
      </w:r>
    </w:p>
    <w:p>
      <w:pPr>
        <w:spacing w:after="160"/>
        <w:jc w:val="center"/>
      </w:pPr>
      <w:r>
        <w:rPr>
          <w:b/>
          <w:color w:val="1D1D1F"/>
          <w:sz w:val="60"/>
        </w:rPr>
        <w:t>BA User SOP</w:t>
      </w:r>
    </w:p>
    <w:p>
      <w:pPr>
        <w:spacing w:after="440"/>
        <w:jc w:val="center"/>
      </w:pPr>
      <w:r>
        <w:rPr>
          <w:b w:val="0"/>
          <w:color w:val="6E6E73"/>
          <w:sz w:val="24"/>
        </w:rPr>
        <w:t>How to register, search products, submit records, and edit today's entries.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Audience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BA Users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App Link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[APP LINK]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EAF3FF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Version</w:t>
            </w:r>
          </w:p>
        </w:tc>
        <w:tc>
          <w:tcPr>
            <w:tcW w:type="dxa" w:w="64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D1D1F"/>
                <w:sz w:val="21"/>
              </w:rPr>
              <w:t>MVP user guide</w:t>
            </w:r>
          </w:p>
        </w:tc>
      </w:tr>
    </w:tbl>
    <w:p>
      <w:pPr>
        <w:sectPr>
          <w:footerReference w:type="default" r:id="rId9"/>
          <w:pgSz w:w="12240" w:h="15840"/>
          <w:pgMar w:top="1181" w:right="1440" w:bottom="1181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Quick Overview</w:t>
      </w:r>
    </w:p>
    <w:p>
      <w:pPr/>
      <w:r>
        <w:t>Use the BA Consignment System to record tester requests, damages, theft, and restock requests. Product details are filled automatically after you scan a full barcode or enter the last 6 digits.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App link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[APP LINK]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Store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Customer or channel, such as Miniso or TNT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Location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Specific store/location, such as BRO or STL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Editable today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Your own same-day records only</w:t>
            </w:r>
          </w:p>
        </w:tc>
      </w:tr>
    </w:tbl>
    <w:p>
      <w:pPr>
        <w:pStyle w:val="Heading1"/>
      </w:pPr>
      <w:r>
        <w:t>Register A BA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1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Open the app link.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2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Choose Register BA.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3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Enter the company registration code.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4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Create a username and password.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5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Enter your BA name.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6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Enter Store, such as Miniso or TNT.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7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Enter Location, such as BRO or STL.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8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Click Create BA account, then return to Sign in.</w:t>
            </w:r>
          </w:p>
        </w:tc>
      </w:tr>
    </w:tbl>
    <w:p>
      <w:pPr>
        <w:pStyle w:val="Heading1"/>
      </w:pPr>
      <w:r>
        <w:t>Submit A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35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1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Go to Record.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2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Select the type: Tester, Damage, Theft, or Restock.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3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Confirm date, quantity, BA name, Store, and Location.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4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Scan the full barcode or enter the last 6 digits.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5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Confirm the product match. If multiple products appear, select the correct one.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6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Add notes if needed.</w:t>
            </w:r>
          </w:p>
        </w:tc>
      </w:tr>
      <w:tr>
        <w:tc>
          <w:tcPr>
            <w:tcW w:type="dxa" w:w="4680"/>
            <w:shd w:fill="F5F5F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  <w:jc w:val="center"/>
            </w:pPr>
            <w:r>
              <w:rPr>
                <w:color w:val="1D1D1F"/>
                <w:sz w:val="21"/>
              </w:rPr>
              <w:t>7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Click Save record. The button briefly changes state to prevent duplicate clicks.</w:t>
            </w:r>
          </w:p>
        </w:tc>
      </w:tr>
    </w:tbl>
    <w:p>
      <w:pPr>
        <w:pStyle w:val="Heading1"/>
      </w:pPr>
      <w:r>
        <w:t>Edit Today's Entries</w:t>
      </w:r>
    </w:p>
    <w:p>
      <w:pPr/>
      <w:r>
        <w:t>The Today's entries section shows records submitted today by your own login.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4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shd w:fill="0071E3"/>
          </w:tcPr>
          <w:p>
            <w:pPr>
              <w:spacing w:after="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Editable fields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Date, Type, BA Name, Qty, Store, Location, Notes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Locked fields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Last6, Full Barcode, Product Name, Brand, Category</w:t>
            </w:r>
          </w:p>
        </w:tc>
      </w:tr>
      <w:tr>
        <w:tc>
          <w:tcPr>
            <w:tcW w:type="dxa" w:w="4680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b/>
                <w:color w:val="1D1D1F"/>
                <w:sz w:val="21"/>
              </w:rPr>
              <w:t>Previous-day mistakes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color w:val="1D1D1F"/>
                <w:sz w:val="21"/>
              </w:rPr>
              <w:t>Contact Admin. BA users can only edit same-day records.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space="0" w:color="E4C46A"/>
              <w:left w:val="single" w:sz="6" w:space="0" w:color="E4C46A"/>
              <w:bottom w:val="single" w:sz="6" w:space="0" w:color="E4C46A"/>
              <w:right w:val="single" w:sz="6" w:space="0" w:color="E4C46A"/>
            </w:tcBorders>
            <w:vAlign w:val="center"/>
            <w:shd w:fill="FFF8E6"/>
          </w:tcPr>
          <w:p>
            <w:pPr>
              <w:spacing w:after="0"/>
            </w:pPr>
            <w:r>
              <w:rPr>
                <w:color w:val="1D1D1F"/>
                <w:sz w:val="21"/>
              </w:rPr>
              <w:t>Important: Product fields are locked to protect the product master data. If the wrong product was selected, submit a corrected record and notify Admin.</w:t>
            </w:r>
          </w:p>
        </w:tc>
      </w:tr>
    </w:tbl>
    <w:p>
      <w:pPr>
        <w:pStyle w:val="Heading1"/>
      </w:pPr>
      <w:r>
        <w:t>Search Products</w:t>
      </w:r>
    </w:p>
    <w:p>
      <w:pPr>
        <w:pStyle w:val="ListBullet"/>
      </w:pPr>
      <w:r>
        <w:t>Search by product keyword, full barcode, last 6 digits, brand, or category.</w:t>
      </w:r>
    </w:p>
    <w:p>
      <w:pPr>
        <w:pStyle w:val="ListBullet"/>
      </w:pPr>
      <w:r>
        <w:t>Use the category dropdown to narrow results.</w:t>
      </w:r>
    </w:p>
    <w:p>
      <w:pPr>
        <w:pStyle w:val="ListBullet"/>
      </w:pPr>
      <w:r>
        <w:t>Always confirm product name and brand before saving a record.</w:t>
      </w:r>
    </w:p>
    <w:p>
      <w:pPr>
        <w:pStyle w:val="Heading1"/>
      </w:pPr>
      <w:r>
        <w:t>Good Submission Habits</w:t>
      </w:r>
    </w:p>
    <w:p>
      <w:pPr>
        <w:pStyle w:val="ListBullet"/>
      </w:pPr>
      <w:r>
        <w:t>Check Store and Location before saving.</w:t>
      </w:r>
    </w:p>
    <w:p>
      <w:pPr>
        <w:pStyle w:val="ListBullet"/>
      </w:pPr>
      <w:r>
        <w:t>Do not click Save repeatedly.</w:t>
      </w:r>
    </w:p>
    <w:p>
      <w:pPr>
        <w:pStyle w:val="ListBullet"/>
      </w:pPr>
      <w:r>
        <w:t>Use Notes for anything Admin should know.</w:t>
      </w:r>
    </w:p>
    <w:p>
      <w:pPr>
        <w:pStyle w:val="ListBullet"/>
      </w:pPr>
      <w:r>
        <w:t>Review Today's entries before ending your shift.</w:t>
      </w:r>
    </w:p>
    <w:sectPr w:rsidR="00FC693F" w:rsidRPr="0006063C" w:rsidSect="00034616">
      <w:pgSz w:w="12240" w:h="15840"/>
      <w:pgMar w:top="1181" w:right="1440" w:bottom="118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8"/>
      </w:rPr>
      <w:t>BA Consignment System | BA User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D1D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71E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1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